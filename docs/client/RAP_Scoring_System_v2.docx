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DC93" w14:textId="77777777" w:rsidR="0092163C" w:rsidRDefault="00000000">
      <w:pPr>
        <w:pStyle w:val="Heading1"/>
      </w:pPr>
      <w:r>
        <w:t>RAP Scoring System – Aztec Landscapes</w:t>
      </w:r>
    </w:p>
    <w:p w14:paraId="4361C034" w14:textId="77777777" w:rsidR="0092163C" w:rsidRDefault="00000000">
      <w:pPr>
        <w:pStyle w:val="Heading2"/>
      </w:pPr>
      <w:r>
        <w:t>1. Purpose</w:t>
      </w:r>
    </w:p>
    <w:p w14:paraId="18176BB3" w14:textId="77777777" w:rsidR="0092163C" w:rsidRDefault="00000000">
      <w:r>
        <w:t>RAP is a simple, mobile-first scoring system used by Site Managers at the end of each job to assess landscape operatives.</w:t>
      </w:r>
    </w:p>
    <w:p w14:paraId="558B7F94" w14:textId="77777777" w:rsidR="0092163C" w:rsidRDefault="00000000">
      <w:r>
        <w:t>The system is designed to be:</w:t>
      </w:r>
    </w:p>
    <w:p w14:paraId="63AA2A87" w14:textId="77777777" w:rsidR="0092163C" w:rsidRDefault="00000000">
      <w:pPr>
        <w:pStyle w:val="ListBullet"/>
      </w:pPr>
      <w:r>
        <w:t>• Fast (under 30 seconds to complete)</w:t>
      </w:r>
    </w:p>
    <w:p w14:paraId="122E6E1D" w14:textId="77777777" w:rsidR="0092163C" w:rsidRDefault="00000000">
      <w:pPr>
        <w:pStyle w:val="ListBullet"/>
      </w:pPr>
      <w:r>
        <w:t>• Simple to understand</w:t>
      </w:r>
    </w:p>
    <w:p w14:paraId="1A4305AF" w14:textId="77777777" w:rsidR="0092163C" w:rsidRDefault="00000000">
      <w:pPr>
        <w:pStyle w:val="ListBullet"/>
      </w:pPr>
      <w:r>
        <w:t>• Consistent across all sites</w:t>
      </w:r>
    </w:p>
    <w:p w14:paraId="183DD86D" w14:textId="77777777" w:rsidR="0092163C" w:rsidRDefault="00000000">
      <w:pPr>
        <w:pStyle w:val="ListBullet"/>
      </w:pPr>
      <w:r>
        <w:t>• Easy to analyse centrally</w:t>
      </w:r>
    </w:p>
    <w:p w14:paraId="17A49CE0" w14:textId="77777777" w:rsidR="0092163C" w:rsidRDefault="00000000">
      <w:pPr>
        <w:pStyle w:val="ListBullet"/>
      </w:pPr>
      <w:r>
        <w:t>• Focused on behaviour and delivery</w:t>
      </w:r>
    </w:p>
    <w:p w14:paraId="2122F799" w14:textId="77777777" w:rsidR="0092163C" w:rsidRDefault="00000000">
      <w:pPr>
        <w:pStyle w:val="Heading2"/>
      </w:pPr>
      <w:r>
        <w:t>2. RAP Categories</w:t>
      </w:r>
    </w:p>
    <w:p w14:paraId="5581613A" w14:textId="77777777" w:rsidR="0092163C" w:rsidRDefault="00000000">
      <w:pPr>
        <w:pStyle w:val="Heading3"/>
      </w:pPr>
      <w:r>
        <w:t>R – Reliability</w:t>
      </w:r>
    </w:p>
    <w:p w14:paraId="5F7BD432" w14:textId="77777777" w:rsidR="0092163C" w:rsidRDefault="00000000">
      <w:r>
        <w:t>Does the operative turn up and get the job done as agreed?</w:t>
      </w:r>
    </w:p>
    <w:p w14:paraId="2C88721C" w14:textId="77777777" w:rsidR="0092163C" w:rsidRDefault="00000000">
      <w:pPr>
        <w:pStyle w:val="ListBullet"/>
      </w:pPr>
      <w:r>
        <w:t>• Attendance as scheduled</w:t>
      </w:r>
    </w:p>
    <w:p w14:paraId="098E5DE3" w14:textId="77777777" w:rsidR="0092163C" w:rsidRDefault="00000000">
      <w:pPr>
        <w:pStyle w:val="ListBullet"/>
      </w:pPr>
      <w:r>
        <w:t>• Completing assigned tasks</w:t>
      </w:r>
    </w:p>
    <w:p w14:paraId="35B48C68" w14:textId="77777777" w:rsidR="0092163C" w:rsidRDefault="00000000">
      <w:pPr>
        <w:pStyle w:val="ListBullet"/>
      </w:pPr>
      <w:r>
        <w:t>• Following instructions</w:t>
      </w:r>
    </w:p>
    <w:p w14:paraId="6A7B3B6F" w14:textId="77777777" w:rsidR="0092163C" w:rsidRDefault="00000000">
      <w:pPr>
        <w:pStyle w:val="ListBullet"/>
      </w:pPr>
      <w:r>
        <w:t>• Working consistently without chasing</w:t>
      </w:r>
    </w:p>
    <w:p w14:paraId="14A4005F" w14:textId="77777777" w:rsidR="0092163C" w:rsidRDefault="00000000">
      <w:pPr>
        <w:pStyle w:val="Heading3"/>
      </w:pPr>
      <w:r>
        <w:t>A – Attitude</w:t>
      </w:r>
    </w:p>
    <w:p w14:paraId="72AEF754" w14:textId="77777777" w:rsidR="0092163C" w:rsidRDefault="00000000">
      <w:r>
        <w:t>Does the operative behave professionally on site?</w:t>
      </w:r>
    </w:p>
    <w:p w14:paraId="3D5341E9" w14:textId="77777777" w:rsidR="0092163C" w:rsidRDefault="00000000">
      <w:pPr>
        <w:pStyle w:val="ListBullet"/>
      </w:pPr>
      <w:r>
        <w:t>• Works well with the team</w:t>
      </w:r>
    </w:p>
    <w:p w14:paraId="3E144CCE" w14:textId="77777777" w:rsidR="0092163C" w:rsidRDefault="00000000">
      <w:pPr>
        <w:pStyle w:val="ListBullet"/>
      </w:pPr>
      <w:r>
        <w:t>• Takes direction from Site Manager</w:t>
      </w:r>
    </w:p>
    <w:p w14:paraId="2BD3476A" w14:textId="77777777" w:rsidR="0092163C" w:rsidRDefault="00000000">
      <w:pPr>
        <w:pStyle w:val="ListBullet"/>
      </w:pPr>
      <w:r>
        <w:t>• Positive and respectful</w:t>
      </w:r>
    </w:p>
    <w:p w14:paraId="63677969" w14:textId="77777777" w:rsidR="0092163C" w:rsidRDefault="00000000">
      <w:pPr>
        <w:pStyle w:val="ListBullet"/>
      </w:pPr>
      <w:r>
        <w:t>• No conflict or disruption</w:t>
      </w:r>
    </w:p>
    <w:p w14:paraId="13A98B10" w14:textId="77777777" w:rsidR="0092163C" w:rsidRDefault="00000000">
      <w:pPr>
        <w:pStyle w:val="Heading3"/>
      </w:pPr>
      <w:r>
        <w:t>P – Performance</w:t>
      </w:r>
    </w:p>
    <w:p w14:paraId="6A489716" w14:textId="77777777" w:rsidR="0092163C" w:rsidRDefault="00000000">
      <w:r>
        <w:t>Is the standard of work acceptable for Aztec?</w:t>
      </w:r>
    </w:p>
    <w:p w14:paraId="7DD9229F" w14:textId="77777777" w:rsidR="0092163C" w:rsidRDefault="00000000">
      <w:pPr>
        <w:pStyle w:val="ListBullet"/>
      </w:pPr>
      <w:r>
        <w:t>• Quality of workmanship</w:t>
      </w:r>
    </w:p>
    <w:p w14:paraId="0E1222BA" w14:textId="77777777" w:rsidR="0092163C" w:rsidRDefault="00000000">
      <w:pPr>
        <w:pStyle w:val="ListBullet"/>
      </w:pPr>
      <w:r>
        <w:t>• Works safely</w:t>
      </w:r>
    </w:p>
    <w:p w14:paraId="68CB01E0" w14:textId="77777777" w:rsidR="0092163C" w:rsidRDefault="00000000">
      <w:pPr>
        <w:pStyle w:val="ListBullet"/>
      </w:pPr>
      <w:r>
        <w:t>• Productive and efficient</w:t>
      </w:r>
    </w:p>
    <w:p w14:paraId="4F13D314" w14:textId="77777777" w:rsidR="0092163C" w:rsidRDefault="00000000">
      <w:pPr>
        <w:pStyle w:val="ListBullet"/>
      </w:pPr>
      <w:r>
        <w:t>• Minimal rework required</w:t>
      </w:r>
    </w:p>
    <w:p w14:paraId="469584E6" w14:textId="77777777" w:rsidR="0092163C" w:rsidRDefault="00000000">
      <w:pPr>
        <w:pStyle w:val="Heading2"/>
      </w:pPr>
      <w:r>
        <w:t>3. Scoring Scale (1–5)</w:t>
      </w:r>
    </w:p>
    <w:p w14:paraId="71185533" w14:textId="77777777" w:rsidR="0092163C" w:rsidRDefault="00000000">
      <w:r>
        <w:t>The same scale applies to Reliability, Attitude and Performance.</w:t>
      </w:r>
    </w:p>
    <w:p w14:paraId="4D898A13" w14:textId="77777777" w:rsidR="0092163C" w:rsidRDefault="00000000">
      <w:pPr>
        <w:pStyle w:val="Heading3"/>
      </w:pPr>
      <w:r>
        <w:lastRenderedPageBreak/>
        <w:t>5 – Excellent</w:t>
      </w:r>
    </w:p>
    <w:p w14:paraId="3082E12E" w14:textId="77777777" w:rsidR="0092163C" w:rsidRDefault="00000000">
      <w:r>
        <w:t>Very strong throughout. No issues. Would actively request again.</w:t>
      </w:r>
    </w:p>
    <w:p w14:paraId="2805793B" w14:textId="77777777" w:rsidR="0092163C" w:rsidRDefault="00000000">
      <w:pPr>
        <w:pStyle w:val="Heading3"/>
      </w:pPr>
      <w:r>
        <w:t>4 – Strong</w:t>
      </w:r>
    </w:p>
    <w:p w14:paraId="750885E7" w14:textId="77777777" w:rsidR="0092163C" w:rsidRDefault="00000000">
      <w:r>
        <w:t>Good standard. Minor issues only. Easy to manage.</w:t>
      </w:r>
    </w:p>
    <w:p w14:paraId="6305D4F8" w14:textId="77777777" w:rsidR="0092163C" w:rsidRDefault="00000000">
      <w:pPr>
        <w:pStyle w:val="Heading3"/>
      </w:pPr>
      <w:r>
        <w:t>3 – Acceptable</w:t>
      </w:r>
    </w:p>
    <w:p w14:paraId="71C81737" w14:textId="77777777" w:rsidR="0092163C" w:rsidRDefault="00000000">
      <w:r>
        <w:t>Meets expected standard. Some reminders needed. Gets the job done.</w:t>
      </w:r>
    </w:p>
    <w:p w14:paraId="242F931E" w14:textId="77777777" w:rsidR="0092163C" w:rsidRDefault="00000000">
      <w:pPr>
        <w:pStyle w:val="Heading3"/>
      </w:pPr>
      <w:r>
        <w:t>2 – Below Standard</w:t>
      </w:r>
    </w:p>
    <w:p w14:paraId="502B9C5F" w14:textId="77777777" w:rsidR="0092163C" w:rsidRDefault="00000000">
      <w:r>
        <w:t>Regular issues. Needs supervision or correction. Impacts productivity or team.</w:t>
      </w:r>
    </w:p>
    <w:p w14:paraId="341AC460" w14:textId="77777777" w:rsidR="0092163C" w:rsidRDefault="00000000">
      <w:pPr>
        <w:pStyle w:val="Heading3"/>
      </w:pPr>
      <w:r>
        <w:t>1 – Unacceptable</w:t>
      </w:r>
    </w:p>
    <w:p w14:paraId="01EC64E1" w14:textId="77777777" w:rsidR="0092163C" w:rsidRDefault="00000000">
      <w:r>
        <w:t>Serious concern. Causes disruption, risk, or rework. Would not use again without improvement.</w:t>
      </w:r>
    </w:p>
    <w:p w14:paraId="64E6C295" w14:textId="77777777" w:rsidR="0092163C" w:rsidRDefault="00000000">
      <w:pPr>
        <w:pStyle w:val="Heading2"/>
      </w:pPr>
      <w:r>
        <w:t>4. Scoring Rules</w:t>
      </w:r>
    </w:p>
    <w:p w14:paraId="03C3CCD7" w14:textId="77777777" w:rsidR="0092163C" w:rsidRDefault="00000000">
      <w:pPr>
        <w:pStyle w:val="ListBullet"/>
      </w:pPr>
      <w:r>
        <w:t>• All three categories must be scored.</w:t>
      </w:r>
    </w:p>
    <w:p w14:paraId="0995FE25" w14:textId="77777777" w:rsidR="0092163C" w:rsidRDefault="00000000">
      <w:pPr>
        <w:pStyle w:val="ListBullet"/>
      </w:pPr>
      <w:r>
        <w:t>• Whole numbers only (1–5).</w:t>
      </w:r>
    </w:p>
    <w:p w14:paraId="5A438118" w14:textId="77777777" w:rsidR="0092163C" w:rsidRDefault="00000000">
      <w:pPr>
        <w:pStyle w:val="ListBullet"/>
      </w:pPr>
      <w:r>
        <w:t>• Score based on overall contribution to this job.</w:t>
      </w:r>
    </w:p>
    <w:p w14:paraId="6ABC63A3" w14:textId="77777777" w:rsidR="0092163C" w:rsidRDefault="00000000">
      <w:pPr>
        <w:pStyle w:val="ListBullet"/>
      </w:pPr>
      <w:r>
        <w:t>• Do not overthink it – use professional judgement.</w:t>
      </w:r>
    </w:p>
    <w:p w14:paraId="58474FF6" w14:textId="77777777" w:rsidR="0092163C" w:rsidRDefault="00000000">
      <w:pPr>
        <w:pStyle w:val="ListBullet"/>
      </w:pPr>
      <w:r>
        <w:t>• Comment required if scoring 1 or 2.</w:t>
      </w:r>
    </w:p>
    <w:p w14:paraId="42D371D9" w14:textId="77777777" w:rsidR="0092163C" w:rsidRDefault="00000000">
      <w:pPr>
        <w:pStyle w:val="ListBullet"/>
      </w:pPr>
      <w:r>
        <w:t>• No comment required for 3, 4 or 5.</w:t>
      </w:r>
    </w:p>
    <w:p w14:paraId="44C377BC" w14:textId="77777777" w:rsidR="0092163C" w:rsidRDefault="00000000">
      <w:pPr>
        <w:pStyle w:val="Heading2"/>
      </w:pPr>
      <w:r>
        <w:t>5. System Calculation (Back-End Logic)</w:t>
      </w:r>
    </w:p>
    <w:p w14:paraId="19D54256" w14:textId="77777777" w:rsidR="0092163C" w:rsidRDefault="00000000">
      <w:r>
        <w:t>Average RAP Score = (Reliability + Attitude + Performance) ÷ 3</w:t>
      </w:r>
    </w:p>
    <w:p w14:paraId="255EAB52" w14:textId="77777777" w:rsidR="0092163C" w:rsidRDefault="00000000">
      <w:r>
        <w:t>Rounded to one decimal place.</w:t>
      </w:r>
    </w:p>
    <w:p w14:paraId="3BDF269B" w14:textId="77777777" w:rsidR="0092163C" w:rsidRDefault="00000000">
      <w:r>
        <w:t>Traffic Light Output (Auto-Generated):</w:t>
      </w:r>
    </w:p>
    <w:p w14:paraId="7AD8DC86" w14:textId="77777777" w:rsidR="0092163C" w:rsidRDefault="00000000">
      <w:pPr>
        <w:pStyle w:val="ListBullet"/>
      </w:pPr>
      <w:r>
        <w:t>• 4.0 – 5.0 → Green</w:t>
      </w:r>
    </w:p>
    <w:p w14:paraId="6C91072C" w14:textId="77777777" w:rsidR="0092163C" w:rsidRDefault="00000000">
      <w:pPr>
        <w:pStyle w:val="ListBullet"/>
      </w:pPr>
      <w:r>
        <w:t>• 3.0 – 3.9 → Amber</w:t>
      </w:r>
    </w:p>
    <w:p w14:paraId="12CD24FD" w14:textId="77777777" w:rsidR="0092163C" w:rsidRDefault="00000000">
      <w:pPr>
        <w:pStyle w:val="ListBullet"/>
      </w:pPr>
      <w:r>
        <w:t>• Below 3.0 → Red</w:t>
      </w:r>
    </w:p>
    <w:p w14:paraId="6310B714" w14:textId="77777777" w:rsidR="0092163C" w:rsidRDefault="00000000">
      <w:r>
        <w:t>Traffic light status is system-generated. Site Managers do not calculate totals.</w:t>
      </w:r>
    </w:p>
    <w:sectPr w:rsidR="00921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076175">
    <w:abstractNumId w:val="8"/>
  </w:num>
  <w:num w:numId="2" w16cid:durableId="404650222">
    <w:abstractNumId w:val="6"/>
  </w:num>
  <w:num w:numId="3" w16cid:durableId="1834103257">
    <w:abstractNumId w:val="5"/>
  </w:num>
  <w:num w:numId="4" w16cid:durableId="220144044">
    <w:abstractNumId w:val="4"/>
  </w:num>
  <w:num w:numId="5" w16cid:durableId="1826970564">
    <w:abstractNumId w:val="7"/>
  </w:num>
  <w:num w:numId="6" w16cid:durableId="1243564073">
    <w:abstractNumId w:val="3"/>
  </w:num>
  <w:num w:numId="7" w16cid:durableId="598293251">
    <w:abstractNumId w:val="2"/>
  </w:num>
  <w:num w:numId="8" w16cid:durableId="1562640832">
    <w:abstractNumId w:val="1"/>
  </w:num>
  <w:num w:numId="9" w16cid:durableId="100474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140"/>
    <w:rsid w:val="0015074B"/>
    <w:rsid w:val="0029639D"/>
    <w:rsid w:val="00326F90"/>
    <w:rsid w:val="00414C72"/>
    <w:rsid w:val="009216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3E591"/>
  <w14:defaultImageDpi w14:val="300"/>
  <w15:docId w15:val="{7AC7DFA1-B238-434D-B4AD-5E81D4CE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1684</Characters>
  <Application>Microsoft Office Word</Application>
  <DocSecurity>0</DocSecurity>
  <Lines>57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Donna Maplesden</cp:lastModifiedBy>
  <cp:revision>2</cp:revision>
  <dcterms:created xsi:type="dcterms:W3CDTF">2013-12-23T23:15:00Z</dcterms:created>
  <dcterms:modified xsi:type="dcterms:W3CDTF">2026-02-17T10:29:00Z</dcterms:modified>
  <cp:category/>
</cp:coreProperties>
</file>